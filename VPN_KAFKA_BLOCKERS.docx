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VPN + Kafka Connection — Blockers and Fixes</w:t>
      </w:r>
    </w:p>
    <w:p>
      <w:r>
        <w:t>Every blocker you will likely hit when connecting Google Cloud Run to AWS MSK Kafka via VPN, and exactly how to resolve each one.</w:t>
      </w:r>
    </w:p>
    <w:p>
      <w:pPr>
        <w:pStyle w:val="Heading1"/>
      </w:pPr>
      <w:r>
        <w:t>What to ask your AWS team before starting</w:t>
      </w:r>
    </w:p>
    <w:p>
      <w:r>
        <w:t>Get these answers before doing anything else:</w:t>
      </w:r>
    </w:p>
    <w:p>
      <w:pPr>
        <w:pStyle w:val="ListBullet"/>
      </w:pPr>
      <w:r>
        <w:t>AWS VPC CIDR where MSK lives (e.g. 10.0.0.0/16)</w:t>
      </w:r>
    </w:p>
    <w:p>
      <w:pPr>
        <w:pStyle w:val="ListBullet"/>
      </w:pPr>
      <w:r>
        <w:t>MSK bootstrap broker string — AWS Console → MSK → cluster → View client information</w:t>
      </w:r>
    </w:p>
    <w:p>
      <w:pPr>
        <w:pStyle w:val="ListBullet"/>
      </w:pPr>
      <w:r>
        <w:t>MSK authentication method: SASL/SCRAM, IAM, or none</w:t>
      </w:r>
    </w:p>
    <w:p>
      <w:pPr>
        <w:pStyle w:val="ListBullet"/>
      </w:pPr>
      <w:r>
        <w:t>SASL username + password (if using SASL/SCRAM)</w:t>
      </w:r>
    </w:p>
    <w:p>
      <w:pPr>
        <w:pStyle w:val="ListBullet"/>
      </w:pPr>
      <w:r>
        <w:t>Kafka topic name(s) to consume</w:t>
      </w:r>
    </w:p>
    <w:p>
      <w:pPr>
        <w:pStyle w:val="ListBullet"/>
      </w:pPr>
      <w:r>
        <w:t>Confirmation that route propagation is enabled on MSK subnet route tables</w:t>
      </w:r>
    </w:p>
    <w:p>
      <w:pPr>
        <w:pStyle w:val="ListBullet"/>
      </w:pPr>
      <w:r>
        <w:t>Confirmation that MSK security group allows TCP 9092/9094 from 10.128.0.0/9</w:t>
      </w:r>
    </w:p>
    <w:p>
      <w:pPr>
        <w:pStyle w:val="Heading1"/>
      </w:pPr>
      <w:r>
        <w:t>Full setup</w:t>
      </w:r>
    </w:p>
    <w:p>
      <w:pPr>
        <w:pStyle w:val="Heading2"/>
      </w:pPr>
      <w:r>
        <w:t>Step 1 — You: create GCP VPN gateway</w:t>
      </w:r>
    </w:p>
    <w:p>
      <w:r>
        <w:t>Fill in your values and run in a terminal with gcloud installed: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E1E1E"/>
          <w:sz w:val="17"/>
        </w:rPr>
        <w:t>PROJECT_ID="your-gcp-project"</w:t>
        <w:br/>
        <w:t>REGION="us-central1"</w:t>
        <w:br/>
        <w:t>AWS_VPC_CIDR="10.0.0.0/16"        # get from AWS team</w:t>
        <w:br/>
        <w:t>VPC_CONNECTOR_CIDR="10.8.0.0/28"  # any unused /28 in your GCP network</w:t>
        <w:br/>
        <w:br/>
        <w:t>gcloud config set project $PROJECT_ID</w:t>
        <w:br/>
        <w:br/>
        <w:t># Enable APIs</w:t>
        <w:br/>
        <w:t>gcloud services enable compute.googleapis.com vpcaccess.googleapis.com</w:t>
        <w:br/>
        <w:br/>
        <w:t># Create VPN gateway</w:t>
        <w:br/>
        <w:t>gcloud compute vpn-gateways create aws-vpn-gateway \</w:t>
        <w:br/>
        <w:t xml:space="preserve">  --network=default --region=$REGION</w:t>
        <w:br/>
        <w:br/>
        <w:t># Create router</w:t>
        <w:br/>
        <w:t>gcloud compute routers create vpn-router \</w:t>
        <w:br/>
        <w:t xml:space="preserve">  --network=default --region=$REGION</w:t>
        <w:br/>
        <w:br/>
        <w:t># Allow Kafka traffic from AWS VPC</w:t>
        <w:br/>
        <w:t>gcloud compute firewall-rules create allow-kafka-from-aws \</w:t>
        <w:br/>
        <w:t xml:space="preserve">  --network=default --direction=INGRESS --action=ALLOW \</w:t>
        <w:br/>
        <w:t xml:space="preserve">  --rules=tcp:9092,tcp:9094,tcp:9096 \</w:t>
        <w:br/>
        <w:t xml:space="preserve">  --source-ranges=$AWS_VPC_CIDR</w:t>
        <w:br/>
        <w:br/>
        <w:t># Create Serverless VPC Access connector (Cloud Run needs this to use the VPN)</w:t>
        <w:br/>
        <w:t>gcloud compute networks vpc-access connectors create kafka-connector \</w:t>
        <w:br/>
        <w:t xml:space="preserve">  --network=default --region=$REGION \</w:t>
        <w:br/>
        <w:t xml:space="preserve">  --range=$VPC_CONNECTOR_CIDR \</w:t>
        <w:br/>
        <w:t xml:space="preserve">  --min-instances=2 --max-instances=3 --machine-type=e2-micro</w:t>
        <w:br/>
        <w:br/>
        <w:t># Get the external IP — send this to your AWS team</w:t>
        <w:br/>
        <w:t>gcloud compute vpn-gateways describe aws-vpn-gateway \</w:t>
        <w:br/>
        <w:t xml:space="preserve">  --region=$REGION \</w:t>
        <w:br/>
        <w:t xml:space="preserve">  --format="value(vpnInterfaces[0].ipAddress)"</w:t>
      </w:r>
    </w:p>
    <w:p>
      <w:r>
        <w:t>Send the printed IP to your AWS team.</w:t>
      </w:r>
    </w:p>
    <w:p>
      <w:pPr>
        <w:pStyle w:val="Heading2"/>
      </w:pPr>
      <w:r>
        <w:t>Step 2 — AWS team: create VPN connection</w:t>
      </w:r>
    </w:p>
    <w:p>
      <w:r>
        <w:t>Tell your AWS team:</w:t>
      </w:r>
    </w:p>
    <w:p>
      <w:pPr>
        <w:pStyle w:val="ListBullet"/>
      </w:pPr>
      <w:r>
        <w:t>Create a Customer Gateway — IP: &lt;GCP external IP from step 1&gt;, Routing: Static</w:t>
      </w:r>
    </w:p>
    <w:p>
      <w:pPr>
        <w:pStyle w:val="ListBullet"/>
      </w:pPr>
      <w:r>
        <w:t>Create a Virtual Private Gateway, attach it to the VPC where MSK lives</w:t>
      </w:r>
    </w:p>
    <w:p>
      <w:pPr>
        <w:pStyle w:val="ListBullet"/>
      </w:pPr>
      <w:r>
        <w:t>Create a Site-to-Site VPN Connection — Virtual Private Gateway: above, Customer Gateway: above, Routing: Static, add route 10.128.0.0/9</w:t>
      </w:r>
    </w:p>
    <w:p>
      <w:pPr>
        <w:pStyle w:val="ListBullet"/>
      </w:pPr>
      <w:r>
        <w:t>Enable route propagation on the route table for MSK subnets: VPC → Route Tables → MSK subnet table → Route Propagation → enable VGW</w:t>
      </w:r>
    </w:p>
    <w:p>
      <w:pPr>
        <w:pStyle w:val="ListBullet"/>
      </w:pPr>
      <w:r>
        <w:t>Update MSK security group — allow inbound TCP 9092 and 9094 from 10.128.0.0/9</w:t>
      </w:r>
    </w:p>
    <w:p>
      <w:pPr>
        <w:pStyle w:val="ListBullet"/>
      </w:pPr>
      <w:r>
        <w:t>Download the VPN config and send back: Tunnel 1 outside IP + pre-shared key, Tunnel 2 outside IP + pre-shared key</w:t>
      </w:r>
    </w:p>
    <w:p>
      <w:pPr>
        <w:pStyle w:val="Heading2"/>
      </w:pPr>
      <w:r>
        <w:t>Step 3 — You: create VPN tunnels</w:t>
      </w:r>
    </w:p>
    <w:p>
      <w:r>
        <w:t>Fill in the 4 values received from the AWS team: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E1E1E"/>
          <w:sz w:val="17"/>
        </w:rPr>
        <w:t>AWS_TUNNEL_1_IP="&lt;tunnel 1 outside IP&gt;"</w:t>
        <w:br/>
        <w:t>AWS_TUNNEL_1_PSK="&lt;tunnel 1 pre-shared key&gt;"</w:t>
        <w:br/>
        <w:t>AWS_TUNNEL_2_IP="&lt;tunnel 2 outside IP&gt;"</w:t>
        <w:br/>
        <w:t>AWS_TUNNEL_2_PSK="&lt;tunnel 2 pre-shared key&gt;"</w:t>
        <w:br/>
        <w:br/>
        <w:t>gcloud compute vpn-tunnels create aws-tunnel-1 \</w:t>
        <w:br/>
        <w:t xml:space="preserve">  --vpn-gateway=aws-vpn-gateway --vpn-gateway-interface=0 \</w:t>
        <w:br/>
        <w:t xml:space="preserve">  --peer-address=$AWS_TUNNEL_1_IP --shared-secret=$AWS_TUNNEL_1_PSK \</w:t>
        <w:br/>
        <w:t xml:space="preserve">  --ike-version=2 --region=$REGION --router=vpn-router</w:t>
        <w:br/>
        <w:br/>
        <w:t>gcloud compute vpn-tunnels create aws-tunnel-2 \</w:t>
        <w:br/>
        <w:t xml:space="preserve">  --vpn-gateway=aws-vpn-gateway --vpn-gateway-interface=1 \</w:t>
        <w:br/>
        <w:t xml:space="preserve">  --peer-address=$AWS_TUNNEL_2_IP --shared-secret=$AWS_TUNNEL_2_PSK \</w:t>
        <w:br/>
        <w:t xml:space="preserve">  --ike-version=2 --region=$REGION --router=vpn-router</w:t>
        <w:br/>
        <w:br/>
        <w:t>gcloud compute routers add-interface vpn-router \</w:t>
        <w:br/>
        <w:t xml:space="preserve">  --interface-name=if-tunnel-1 --vpn-tunnel=aws-tunnel-1 --region=$REGION</w:t>
        <w:br/>
        <w:br/>
        <w:t>gcloud compute routers add-interface vpn-router \</w:t>
        <w:br/>
        <w:t xml:space="preserve">  --interface-name=if-tunnel-2 --vpn-tunnel=aws-tunnel-2 --region=$REGION</w:t>
        <w:br/>
        <w:br/>
        <w:t>gcloud compute routes create route-to-aws \</w:t>
        <w:br/>
        <w:t xml:space="preserve">  --network=default \</w:t>
        <w:br/>
        <w:t xml:space="preserve">  --destination-range=$AWS_VPC_CIDR \</w:t>
        <w:br/>
        <w:t xml:space="preserve">  --next-hop-vpn-tunnel=aws-tunnel-1 \</w:t>
        <w:br/>
        <w:t xml:space="preserve">  --next-hop-vpn-tunnel-region=$REGION \</w:t>
        <w:br/>
        <w:t xml:space="preserve">  --priority=100</w:t>
        <w:br/>
        <w:br/>
        <w:t># Attach VPC connector to Cloud Run</w:t>
        <w:br/>
        <w:t>gcloud run services update kafka-n8n-forwarder \</w:t>
        <w:br/>
        <w:t xml:space="preserve">  --region=$REGION \</w:t>
        <w:br/>
        <w:t xml:space="preserve">  --vpc-connector=kafka-connector \</w:t>
        <w:br/>
        <w:t xml:space="preserve">  --vpc-egress=all-traffic</w:t>
        <w:br/>
        <w:br/>
        <w:t># Check — both tunnels must show ESTABLISHED</w:t>
        <w:br/>
        <w:t>gcloud compute vpn-tunnels list --region=$REGION</w:t>
      </w:r>
    </w:p>
    <w:p>
      <w:r>
        <w:t>Both tunnels must show ESTABLISHED before continuing. If they show FIRST_HANDSHAKE wait 2 minutes and check again.</w:t>
      </w:r>
    </w:p>
    <w:p>
      <w:pPr>
        <w:pStyle w:val="Heading2"/>
      </w:pPr>
      <w:r>
        <w:t>Step 4 — You: configure Kafka connection</w:t>
      </w:r>
    </w:p>
    <w:p>
      <w:r>
        <w:t>Update PIPELINES_JSON with the MSK broker endpoints and auth, store in Secret Manager, redeploy: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E1E1E"/>
          <w:sz w:val="17"/>
        </w:rPr>
        <w:t># PIPELINES_JSON content:</w:t>
        <w:br/>
        <w:t>[{</w:t>
        <w:br/>
        <w:t xml:space="preserve">  "name": "prod",</w:t>
        <w:br/>
        <w:t xml:space="preserve">  "kafka_bootstrap_servers": "b-1.cluster.abc.kafka.us-east-1.amazonaws.com:9092",</w:t>
        <w:br/>
        <w:t xml:space="preserve">  "kafka_topics": ["your-topic"],</w:t>
        <w:br/>
        <w:t xml:space="preserve">  "kafka_consumer_group_id": "cloud-run-forwarder-prod",</w:t>
        <w:br/>
        <w:t xml:space="preserve">  "kafka_security_protocol": "SASL_SSL",</w:t>
        <w:br/>
        <w:t xml:space="preserve">  "kafka_sasl_mechanism": "SCRAM-SHA-512",</w:t>
        <w:br/>
        <w:t xml:space="preserve">  "kafka_sasl_username": "your-user",</w:t>
        <w:br/>
        <w:t xml:space="preserve">  "kafka_sasl_password": "your-password",</w:t>
        <w:br/>
        <w:t xml:space="preserve">  "n8n_webhook_url": "https://your-n8n/webhook/xxx",</w:t>
        <w:br/>
        <w:t xml:space="preserve">  "event_type_field": "event_type",</w:t>
        <w:br/>
        <w:t xml:space="preserve">  "event_filters": {}</w:t>
        <w:br/>
        <w:t>}]</w:t>
        <w:br/>
        <w:br/>
        <w:t># Store and redeploy:</w:t>
        <w:br/>
        <w:t>echo '[{...}]' | gcloud secrets versions add pipelines-config --data-file=-</w:t>
        <w:br/>
        <w:br/>
        <w:t>gcloud run services update kafka-n8n-forwarder \</w:t>
        <w:br/>
        <w:t xml:space="preserve">  --region=us-central1 \</w:t>
        <w:br/>
        <w:t xml:space="preserve">  --update-secrets=PIPELINES_JSON=pipelines-config:latest</w:t>
      </w:r>
    </w:p>
    <w:p>
      <w:pPr>
        <w:pStyle w:val="Heading1"/>
      </w:pPr>
      <w:r>
        <w:t>Blockers</w:t>
      </w:r>
    </w:p>
    <w:p>
      <w:pPr>
        <w:pStyle w:val="Heading2"/>
      </w:pPr>
      <w:r>
        <w:t>Blocker 1 — VPN tunnel stuck at FIRST_HANDSHAKE</w:t>
      </w:r>
    </w:p>
    <w:p>
      <w:r>
        <w:t>Tunnels never reach ESTABLISHED.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t>Wrong pre-shared key</w:t>
            </w:r>
          </w:p>
        </w:tc>
        <w:tc>
          <w:tcPr>
            <w:tcW w:type="dxa" w:w="4320"/>
          </w:tcPr>
          <w:p>
            <w:r>
              <w:t>Re-copy PSK from AWS config — no extra spaces or newlines</w:t>
            </w:r>
          </w:p>
        </w:tc>
      </w:tr>
      <w:tr>
        <w:tc>
          <w:tcPr>
            <w:tcW w:type="dxa" w:w="4320"/>
          </w:tcPr>
          <w:p>
            <w:r>
              <w:t>IKE version mismatch</w:t>
            </w:r>
          </w:p>
        </w:tc>
        <w:tc>
          <w:tcPr>
            <w:tcW w:type="dxa" w:w="4320"/>
          </w:tcPr>
          <w:p>
            <w:r>
              <w:t>Try --ike-version=1 instead of 2</w:t>
            </w:r>
          </w:p>
        </w:tc>
      </w:tr>
      <w:tr>
        <w:tc>
          <w:tcPr>
            <w:tcW w:type="dxa" w:w="4320"/>
          </w:tcPr>
          <w:p>
            <w:r>
              <w:t>Wrong Customer Gateway IP</w:t>
            </w:r>
          </w:p>
        </w:tc>
        <w:tc>
          <w:tcPr>
            <w:tcW w:type="dxa" w:w="4320"/>
          </w:tcPr>
          <w:p>
            <w:r>
              <w:t>Must be the GCP VPN gateway external IP, not an internal IP</w:t>
            </w:r>
          </w:p>
        </w:tc>
      </w:tr>
      <w:tr>
        <w:tc>
          <w:tcPr>
            <w:tcW w:type="dxa" w:w="4320"/>
          </w:tcPr>
          <w:p>
            <w:r>
              <w:t>AWS VPN not yet active</w:t>
            </w:r>
          </w:p>
        </w:tc>
        <w:tc>
          <w:tcPr>
            <w:tcW w:type="dxa" w:w="4320"/>
          </w:tcPr>
          <w:p>
            <w:r>
              <w:t>AWS VPN connections take 3–5 min after creation — wait and retry</w:t>
            </w:r>
          </w:p>
        </w:tc>
      </w:tr>
    </w:tbl>
    <w:p/>
    <w:p>
      <w:r>
        <w:t>Check what specifically failed: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E1E1E"/>
          <w:sz w:val="17"/>
        </w:rPr>
        <w:t>gcloud compute vpn-tunnels describe aws-tunnel-1 --region=us-central1</w:t>
        <w:br/>
        <w:t># Read the "detailedStatus" field</w:t>
      </w:r>
    </w:p>
    <w:p>
      <w:pPr>
        <w:pStyle w:val="Heading2"/>
      </w:pPr>
      <w:r>
        <w:t>Blocker 2 — VPN established but traffic doesn't flow</w:t>
      </w:r>
    </w:p>
    <w:p>
      <w:r>
        <w:t>Tunnels show ESTABLISHED but Kafka connections still time out.</w:t>
        <w:br/>
        <w:br/>
        <w:t>Cause: AWS route table not updated — return traffic from MSK has no path back through the VPN.</w:t>
        <w:br/>
        <w:br/>
        <w:t>Fix: AWS team must enable route propagation on the MSK subnet route table:</w:t>
        <w:br/>
        <w:t>AWS Console → VPC → Route Tables → select the table for MSK subnets → Route Propagation tab → enable the Virtual Private Gateway.</w:t>
      </w:r>
    </w:p>
    <w:p>
      <w:pPr>
        <w:pStyle w:val="Heading2"/>
      </w:pPr>
      <w:r>
        <w:t>Blocker 3 — MSK security group rejects connections</w:t>
      </w:r>
    </w:p>
    <w:p>
      <w:r>
        <w:t>VPN works but Kafka connection is refused. AWS team adds inbound rules to the MSK security group: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TCP</w:t>
            </w:r>
          </w:p>
        </w:tc>
        <w:tc>
          <w:tcPr>
            <w:tcW w:type="dxa" w:w="2880"/>
          </w:tcPr>
          <w:p>
            <w:r>
              <w:t>9092</w:t>
            </w:r>
          </w:p>
        </w:tc>
        <w:tc>
          <w:tcPr>
            <w:tcW w:type="dxa" w:w="2880"/>
          </w:tcPr>
          <w:p>
            <w:r>
              <w:t>10.128.0.0/9</w:t>
            </w:r>
          </w:p>
        </w:tc>
      </w:tr>
      <w:tr>
        <w:tc>
          <w:tcPr>
            <w:tcW w:type="dxa" w:w="2880"/>
          </w:tcPr>
          <w:p>
            <w:r>
              <w:t>TCP</w:t>
            </w:r>
          </w:p>
        </w:tc>
        <w:tc>
          <w:tcPr>
            <w:tcW w:type="dxa" w:w="2880"/>
          </w:tcPr>
          <w:p>
            <w:r>
              <w:t>9094</w:t>
            </w:r>
          </w:p>
        </w:tc>
        <w:tc>
          <w:tcPr>
            <w:tcW w:type="dxa" w:w="2880"/>
          </w:tcPr>
          <w:p>
            <w:r>
              <w:t>10.128.0.0/9</w:t>
            </w:r>
          </w:p>
        </w:tc>
      </w:tr>
      <w:tr>
        <w:tc>
          <w:tcPr>
            <w:tcW w:type="dxa" w:w="2880"/>
          </w:tcPr>
          <w:p>
            <w:r>
              <w:t>TCP</w:t>
            </w:r>
          </w:p>
        </w:tc>
        <w:tc>
          <w:tcPr>
            <w:tcW w:type="dxa" w:w="2880"/>
          </w:tcPr>
          <w:p>
            <w:r>
              <w:t>9096</w:t>
            </w:r>
          </w:p>
        </w:tc>
        <w:tc>
          <w:tcPr>
            <w:tcW w:type="dxa" w:w="2880"/>
          </w:tcPr>
          <w:p>
            <w:r>
              <w:t>10.128.0.0/9</w:t>
            </w:r>
          </w:p>
        </w:tc>
      </w:tr>
    </w:tbl>
    <w:p/>
    <w:p>
      <w:pPr>
        <w:pStyle w:val="Heading2"/>
      </w:pPr>
      <w:r>
        <w:t>Blocker 4 — MSK hostname doesn't resolve from GCP</w:t>
      </w:r>
    </w:p>
    <w:p>
      <w:r>
        <w:t>Error: UnknownHostException for broker hostnames like b-1.cluster.abc.kafka.us-east-1.amazonaws.com</w:t>
        <w:br/>
        <w:br/>
        <w:t>Why: MSK private DNS is served by Route 53 private hosted zones inside the AWS VPC. GCP cannot use AWS's internal DNS resolver.</w:t>
        <w:br/>
        <w:br/>
        <w:t>Fix: Create a Cloud DNS forwarding zone pointing at the AWS VPC DNS resolver. The AWS DNS resolver IP is always: VPC base CIDR + 2 (e.g. VPC is 10.0.0.0/16 → resolver is 10.0.0.2).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E1E1E"/>
          <w:sz w:val="17"/>
        </w:rPr>
        <w:t>gcloud dns managed-zones create aws-kafka-dns \</w:t>
        <w:br/>
        <w:t xml:space="preserve">  --dns-name="kafka.us-east-1.amazonaws.com." \</w:t>
        <w:br/>
        <w:t xml:space="preserve">  --description="Forward MSK DNS to AWS" \</w:t>
        <w:br/>
        <w:t xml:space="preserve">  --visibility=private \</w:t>
        <w:br/>
        <w:t xml:space="preserve">  --networks=default \</w:t>
        <w:br/>
        <w:t xml:space="preserve">  --forwarding-targets=10.0.0.2   # replace with your VPC base + 2</w:t>
      </w:r>
    </w:p>
    <w:p>
      <w:r>
        <w:t>Redeploy Cloud Run after creating the zone.</w:t>
      </w:r>
    </w:p>
    <w:p>
      <w:pPr>
        <w:pStyle w:val="Heading2"/>
      </w:pPr>
      <w:r>
        <w:t>Blocker 5 — Kafka authentication fails</w:t>
      </w:r>
    </w:p>
    <w:p>
      <w:r>
        <w:t>Error: SaslAuthenticationException or SSL handshake failed.</w:t>
        <w:br/>
        <w:br/>
        <w:t>Fix: Match the config to what MSK is actually configured for. Ask the AWS team which auth method is enabled.</w:t>
      </w:r>
    </w:p>
    <w:p>
      <w:r>
        <w:t>SASL/SCRAM (most common):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E1E1E"/>
          <w:sz w:val="17"/>
        </w:rPr>
        <w:t>"kafka_security_protocol": "SASL_SSL",</w:t>
        <w:br/>
        <w:t>"kafka_sasl_mechanism": "SCRAM-SHA-512",</w:t>
        <w:br/>
        <w:t>"kafka_sasl_username": "your-user",</w:t>
        <w:br/>
        <w:t>"kafka_sasl_password": "your-password"</w:t>
      </w:r>
    </w:p>
    <w:p>
      <w:r>
        <w:t>No auth (plaintext, only safe inside private VPC):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E1E1E"/>
          <w:sz w:val="17"/>
        </w:rPr>
        <w:t>"kafka_security_protocol": "PLAINTEXT",</w:t>
        <w:br/>
        <w:t>"kafka_sasl_mechanism": null,</w:t>
        <w:br/>
        <w:t>"kafka_sasl_username": null,</w:t>
        <w:br/>
        <w:t>"kafka_sasl_password": null</w:t>
      </w:r>
    </w:p>
    <w:p>
      <w:r>
        <w:t>IAM auth: not supported. Ask the AWS team to enable SASL/SCRAM alongside IAM.</w:t>
      </w:r>
    </w:p>
    <w:p>
      <w:pPr>
        <w:pStyle w:val="Heading2"/>
      </w:pPr>
      <w:r>
        <w:t>Blocker 6 — Wrong broker port</w:t>
      </w:r>
    </w:p>
    <w:p>
      <w:r>
        <w:t>Connection times out even though VPN and DNS are working. Get the exact broker string from: AWS Console → MSK → your cluster → View client information.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Auth method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Port</w:t>
            </w:r>
          </w:p>
        </w:tc>
      </w:tr>
      <w:tr>
        <w:tc>
          <w:tcPr>
            <w:tcW w:type="dxa" w:w="4320"/>
          </w:tcPr>
          <w:p>
            <w:r>
              <w:t>Plaintext, no auth</w:t>
            </w:r>
          </w:p>
        </w:tc>
        <w:tc>
          <w:tcPr>
            <w:tcW w:type="dxa" w:w="4320"/>
          </w:tcPr>
          <w:p>
            <w:r>
              <w:t>9092</w:t>
            </w:r>
          </w:p>
        </w:tc>
      </w:tr>
      <w:tr>
        <w:tc>
          <w:tcPr>
            <w:tcW w:type="dxa" w:w="4320"/>
          </w:tcPr>
          <w:p>
            <w:r>
              <w:t>TLS, no auth</w:t>
            </w:r>
          </w:p>
        </w:tc>
        <w:tc>
          <w:tcPr>
            <w:tcW w:type="dxa" w:w="4320"/>
          </w:tcPr>
          <w:p>
            <w:r>
              <w:t>9094</w:t>
            </w:r>
          </w:p>
        </w:tc>
      </w:tr>
      <w:tr>
        <w:tc>
          <w:tcPr>
            <w:tcW w:type="dxa" w:w="4320"/>
          </w:tcPr>
          <w:p>
            <w:r>
              <w:t>SASL/SCRAM + TLS</w:t>
            </w:r>
          </w:p>
        </w:tc>
        <w:tc>
          <w:tcPr>
            <w:tcW w:type="dxa" w:w="4320"/>
          </w:tcPr>
          <w:p>
            <w:r>
              <w:t>9096</w:t>
            </w:r>
          </w:p>
        </w:tc>
      </w:tr>
      <w:tr>
        <w:tc>
          <w:tcPr>
            <w:tcW w:type="dxa" w:w="4320"/>
          </w:tcPr>
          <w:p>
            <w:r>
              <w:t>IAM + TLS</w:t>
            </w:r>
          </w:p>
        </w:tc>
        <w:tc>
          <w:tcPr>
            <w:tcW w:type="dxa" w:w="4320"/>
          </w:tcPr>
          <w:p>
            <w:r>
              <w:t>9098</w:t>
            </w:r>
          </w:p>
        </w:tc>
      </w:tr>
    </w:tbl>
    <w:p/>
    <w:p>
      <w:pPr>
        <w:pStyle w:val="Heading2"/>
      </w:pPr>
      <w:r>
        <w:t>Blocker 7 — Consumer receives no messages</w:t>
      </w:r>
    </w:p>
    <w:p>
      <w:r>
        <w:t>Kafka connection succeeds but no events arrive.</w:t>
      </w:r>
    </w:p>
    <w:p>
      <w:r>
        <w:t>Cause A — Consumer group conflict:</w:t>
      </w:r>
    </w:p>
    <w:p>
      <w:r>
        <w:t>Another consumer (e.g. Lambda) is using the same consumer group ID on the same topic. Kafka splits partitions between them and Cloud Run may get none.</w:t>
      </w:r>
    </w:p>
    <w:p>
      <w:r>
        <w:t>Fix: use a unique consumer group ID: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E1E1E"/>
          <w:sz w:val="17"/>
        </w:rPr>
        <w:t>"kafka_consumer_group_id": "cloud-run-forwarder-prod"</w:t>
      </w:r>
    </w:p>
    <w:p>
      <w:r>
        <w:t>Cause B — Wrong offset reset:</w:t>
      </w:r>
    </w:p>
    <w:p>
      <w:r>
        <w:t>Consumer group already has committed offsets and auto_offset_reset is 'latest' — it skips old messages.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E1E1E"/>
          <w:sz w:val="17"/>
        </w:rPr>
        <w:t>"kafka_auto_offset_reset": "latest"   // or "earliest" to read from the beginning</w:t>
      </w:r>
    </w:p>
    <w:p>
      <w:pPr>
        <w:pStyle w:val="Heading2"/>
      </w:pPr>
      <w:r>
        <w:t>Blocker 8 — Cloud Run restarts before Kafka connects</w:t>
      </w:r>
    </w:p>
    <w:p>
      <w:r>
        <w:t>Health probe fails and Cloud Run keeps restarting the container before the Kafka connection is established.</w:t>
        <w:br/>
        <w:br/>
        <w:t>Fix: increase failureThreshold in the startup probe in service.yaml to give more time: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E1E1E"/>
          <w:sz w:val="17"/>
        </w:rPr>
        <w:t>startupProbe:</w:t>
        <w:br/>
        <w:t xml:space="preserve">  httpGet:</w:t>
        <w:br/>
        <w:t xml:space="preserve">    path: /ready</w:t>
        <w:br/>
        <w:t xml:space="preserve">  initialDelaySeconds: 5</w:t>
        <w:br/>
        <w:t xml:space="preserve">  periodSeconds: 5</w:t>
        <w:br/>
        <w:t xml:space="preserve">  failureThreshold: 36   # 180 seconds</w:t>
      </w:r>
    </w:p>
    <w:p>
      <w:r>
        <w:t>Redeploy after changing: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E1E1E"/>
          <w:sz w:val="17"/>
        </w:rPr>
        <w:t>gcloud run services replace service.yaml --region=us-central1</w:t>
      </w:r>
    </w:p>
    <w:p>
      <w:pPr>
        <w:pStyle w:val="Heading1"/>
      </w:pPr>
      <w:r>
        <w:t>Diagnostic checklist</w:t>
      </w:r>
    </w:p>
    <w:p>
      <w:r>
        <w:t>Run in order to find where the connection is failing: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E1E1E"/>
          <w:sz w:val="17"/>
        </w:rPr>
        <w:t># 1. VPN tunnels up?</w:t>
        <w:br/>
        <w:t>gcloud compute vpn-tunnels list --region=us-central1</w:t>
        <w:br/>
        <w:br/>
        <w:t># 2. VPC connector active?</w:t>
        <w:br/>
        <w:t>gcloud compute networks vpc-access connectors describe kafka-connector --region=us-central1</w:t>
        <w:br/>
        <w:br/>
        <w:t># 3. Cloud Run using the connector?</w:t>
        <w:br/>
        <w:t>gcloud run services describe kafka-n8n-forwarder --region=us-central1 \</w:t>
        <w:br/>
        <w:t xml:space="preserve">  --format="value(spec.template.metadata.annotations)"</w:t>
        <w:br/>
        <w:t># Should show: run.googleapis.com/vpc-access-connector: kafka-connector</w:t>
        <w:br/>
        <w:br/>
        <w:t># 4. App logs — look for "Connecting to Kafka" or error messages</w:t>
        <w:br/>
        <w:t>gcloud run services logs read kafka-n8n-forwarder --region=us-central1 --limit=50</w:t>
        <w:br/>
        <w:br/>
        <w:t># 5. Health check</w:t>
        <w:br/>
        <w:t>curl https://your-cloud-run-url/health</w:t>
        <w:br/>
        <w:br/>
        <w:t># 6. Ready check — fails until Kafka connects</w:t>
        <w:br/>
        <w:t>curl https://your-cloud-run-url/ready</w:t>
        <w:br/>
        <w:br/>
        <w:t># 7. Metrics — messages_consumed goes up when Kafka is working</w:t>
        <w:br/>
        <w:t>curl https://your-cloud-run-url/metrics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